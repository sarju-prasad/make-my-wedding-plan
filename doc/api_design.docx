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Make My Wedding Plan</w:t>
        <w:br/>
        <w:t>API Design Document – V1</w:t>
      </w:r>
    </w:p>
    <w:p>
      <w:pPr>
        <w:jc w:val="center"/>
      </w:pPr>
      <w:r>
        <w:rPr>
          <w:i/>
        </w:rPr>
        <w:t>REST API • Node.js • Express • TypeScript • MongoDB/Mongoose</w:t>
      </w:r>
    </w:p>
    <w:p>
      <w:r>
        <w:t>Version: 1.0</w:t>
      </w:r>
    </w:p>
    <w:p>
      <w:r>
        <w:t>Status: Draft for implementation and review</w:t>
      </w:r>
    </w:p>
    <w:p>
      <w:r>
        <w:t>Architecture: Modular monolith with a separate Next.js frontend and Express backend</w:t>
      </w:r>
    </w:p>
    <w:p>
      <w:pPr>
        <w:pStyle w:val="Heading1"/>
      </w:pPr>
      <w:r>
        <w:t>1. Purpose and Scope</w:t>
      </w:r>
    </w:p>
    <w:p>
      <w:r>
        <w:t>This document defines the V1 REST API for Make My Wedding Plan, a private and invitation-only Indian wedding-management platform. It describes API conventions, authentication, authorization, resources, endpoints, validation, error handling, security, and implementation guidance.</w:t>
      </w:r>
    </w:p>
    <w:p>
      <w:pPr>
        <w:pStyle w:val="ListBullet"/>
      </w:pPr>
      <w:r>
        <w:t>Backend: Node.js, Express.js, TypeScript</w:t>
      </w:r>
    </w:p>
    <w:p>
      <w:pPr>
        <w:pStyle w:val="ListBullet"/>
      </w:pPr>
      <w:r>
        <w:t>Database: MongoDB Atlas with Mongoose</w:t>
      </w:r>
    </w:p>
    <w:p>
      <w:pPr>
        <w:pStyle w:val="ListBullet"/>
      </w:pPr>
      <w:r>
        <w:t>API format: REST + JSON</w:t>
      </w:r>
    </w:p>
    <w:p>
      <w:pPr>
        <w:pStyle w:val="ListBullet"/>
      </w:pPr>
      <w:r>
        <w:t>Base path: /api/v1</w:t>
      </w:r>
    </w:p>
    <w:p>
      <w:pPr>
        <w:pStyle w:val="ListBullet"/>
      </w:pPr>
      <w:r>
        <w:t>API documentation: Swagger/OpenAPI</w:t>
      </w:r>
    </w:p>
    <w:p>
      <w:pPr>
        <w:pStyle w:val="ListBullet"/>
      </w:pPr>
      <w:r>
        <w:t>Storage: Cloudflare R2 for private photos</w:t>
      </w:r>
    </w:p>
    <w:p>
      <w:pPr>
        <w:pStyle w:val="ListBullet"/>
      </w:pPr>
      <w:r>
        <w:t>Email provider: Resend</w:t>
      </w:r>
    </w:p>
    <w:p>
      <w:pPr>
        <w:pStyle w:val="ListBullet"/>
      </w:pPr>
      <w:r>
        <w:t>Frontend: Next.js</w:t>
      </w:r>
    </w:p>
    <w:p>
      <w:pPr>
        <w:pStyle w:val="Heading1"/>
      </w:pPr>
      <w:r>
        <w:t>2. Core API Principles</w:t>
      </w:r>
    </w:p>
    <w:p>
      <w:pPr>
        <w:pStyle w:val="ListBullet"/>
      </w:pPr>
      <w:r>
        <w:t>Use plural resource names: /weddings, /events, /guests</w:t>
      </w:r>
    </w:p>
    <w:p>
      <w:pPr>
        <w:pStyle w:val="ListBullet"/>
      </w:pPr>
      <w:r>
        <w:t>Use HTTP methods according to intent: GET, POST, PATCH, DELETE</w:t>
      </w:r>
    </w:p>
    <w:p>
      <w:pPr>
        <w:pStyle w:val="ListBullet"/>
      </w:pPr>
      <w:r>
        <w:t>Use wedding-scoped routes for wedding-owned resources</w:t>
      </w:r>
    </w:p>
    <w:p>
      <w:pPr>
        <w:pStyle w:val="ListBullet"/>
      </w:pPr>
      <w:r>
        <w:t>Keep controllers thin and place business rules in services</w:t>
      </w:r>
    </w:p>
    <w:p>
      <w:pPr>
        <w:pStyle w:val="ListBullet"/>
      </w:pPr>
      <w:r>
        <w:t>Validate all external input at the API boundary using Zod</w:t>
      </w:r>
    </w:p>
    <w:p>
      <w:pPr>
        <w:pStyle w:val="ListBullet"/>
      </w:pPr>
      <w:r>
        <w:t>Use Mongoose validation and database indexes as a second protection layer</w:t>
      </w:r>
    </w:p>
    <w:p>
      <w:pPr>
        <w:pStyle w:val="ListBullet"/>
      </w:pPr>
      <w:r>
        <w:t>Return a consistent response envelope</w:t>
      </w:r>
    </w:p>
    <w:p>
      <w:pPr>
        <w:pStyle w:val="ListBullet"/>
      </w:pPr>
      <w:r>
        <w:t>Use pagination for list endpoints</w:t>
      </w:r>
    </w:p>
    <w:p>
      <w:pPr>
        <w:pStyle w:val="ListBullet"/>
      </w:pPr>
      <w:r>
        <w:t>Never trust weddingId, userId, invitationId, or role values supplied by the client</w:t>
      </w:r>
    </w:p>
    <w:p>
      <w:pPr>
        <w:pStyle w:val="ListBullet"/>
      </w:pPr>
      <w:r>
        <w:t>Enforce authorization in middleware and again in the service layer for sensitive operations</w:t>
      </w:r>
    </w:p>
    <w:p>
      <w:pPr>
        <w:pStyle w:val="Heading1"/>
      </w:pPr>
      <w:r>
        <w:t>3. Standard Response Format</w:t>
      </w:r>
    </w:p>
    <w:p>
      <w:pPr>
        <w:pStyle w:val="Heading2"/>
      </w:pPr>
      <w:r>
        <w:t>3.1 Success response</w:t>
      </w:r>
    </w:p>
    <w:p>
      <w:pPr>
        <w:pStyle w:val="NoSpacing"/>
      </w:pPr>
      <w:r>
        <w:rPr>
          <w:rFonts w:ascii="Courier New" w:hAnsi="Courier New"/>
          <w:sz w:val="17"/>
        </w:rPr>
        <w:t>{</w:t>
        <w:br/>
        <w:t xml:space="preserve">  "success": true,</w:t>
        <w:br/>
        <w:t xml:space="preserve">  "data": {</w:t>
        <w:br/>
        <w:t xml:space="preserve">    "id": "resource-id",</w:t>
        <w:br/>
        <w:t xml:space="preserve">    "name": "Example"</w:t>
        <w:br/>
        <w:t xml:space="preserve">  }</w:t>
        <w:br/>
        <w:t>}</w:t>
      </w:r>
    </w:p>
    <w:p>
      <w:pPr>
        <w:pStyle w:val="Heading2"/>
      </w:pPr>
      <w:r>
        <w:t>3.2 List response</w:t>
      </w:r>
    </w:p>
    <w:p>
      <w:pPr>
        <w:pStyle w:val="NoSpacing"/>
      </w:pPr>
      <w:r>
        <w:rPr>
          <w:rFonts w:ascii="Courier New" w:hAnsi="Courier New"/>
          <w:sz w:val="17"/>
        </w:rPr>
        <w:t>{</w:t>
        <w:br/>
        <w:t xml:space="preserve">  "success": true,</w:t>
        <w:br/>
        <w:t xml:space="preserve">  "data": {</w:t>
        <w:br/>
        <w:t xml:space="preserve">    "items": [],</w:t>
        <w:br/>
        <w:t xml:space="preserve">    "pagination": {</w:t>
        <w:br/>
        <w:t xml:space="preserve">      "page": 1,</w:t>
        <w:br/>
        <w:t xml:space="preserve">      "limit": 20,</w:t>
        <w:br/>
        <w:t xml:space="preserve">      "totalItems": 0,</w:t>
        <w:br/>
        <w:t xml:space="preserve">      "totalPages": 0</w:t>
        <w:br/>
        <w:t xml:space="preserve">    }</w:t>
        <w:br/>
        <w:t xml:space="preserve">  }</w:t>
        <w:br/>
        <w:t>}</w:t>
      </w:r>
    </w:p>
    <w:p>
      <w:pPr>
        <w:pStyle w:val="Heading2"/>
      </w:pPr>
      <w:r>
        <w:t>3.3 Error response</w:t>
      </w:r>
    </w:p>
    <w:p>
      <w:pPr>
        <w:pStyle w:val="NoSpacing"/>
      </w:pPr>
      <w:r>
        <w:rPr>
          <w:rFonts w:ascii="Courier New" w:hAnsi="Courier New"/>
          <w:sz w:val="17"/>
        </w:rPr>
        <w:t>{</w:t>
        <w:br/>
        <w:t xml:space="preserve">  "success": false,</w:t>
        <w:br/>
        <w:t xml:space="preserve">  "error": {</w:t>
        <w:br/>
        <w:t xml:space="preserve">    "code": "EVENT_NOT_FOUND",</w:t>
        <w:br/>
        <w:t xml:space="preserve">    "message": "Event not found",</w:t>
        <w:br/>
        <w:t xml:space="preserve">    "details": {}</w:t>
        <w:br/>
        <w:t xml:space="preserve">  }</w:t>
        <w:br/>
        <w:t>}</w:t>
      </w:r>
    </w:p>
    <w:p>
      <w:r>
        <w:t>The details property is optional and should not expose secrets, stack traces, tokens, or internal database information.</w:t>
      </w:r>
    </w:p>
    <w:p>
      <w:pPr>
        <w:pStyle w:val="Heading1"/>
      </w:pPr>
      <w:r>
        <w:t>4. API Request Lifecycle</w:t>
      </w:r>
    </w:p>
    <w:p>
      <w:pPr>
        <w:pStyle w:val="NoSpacing"/>
      </w:pPr>
      <w:r>
        <w:rPr>
          <w:rFonts w:ascii="Courier New" w:hAnsi="Courier New"/>
          <w:sz w:val="17"/>
        </w:rPr>
        <w:t>Request</w:t>
        <w:br/>
        <w:t xml:space="preserve">  ↓</w:t>
        <w:br/>
        <w:t>CORS / security headers / request ID</w:t>
        <w:br/>
        <w:t xml:space="preserve">  ↓</w:t>
        <w:br/>
        <w:t>Cookie parsing</w:t>
        <w:br/>
        <w:t xml:space="preserve">  ↓</w:t>
        <w:br/>
        <w:t>Authentication</w:t>
        <w:br/>
        <w:t xml:space="preserve">  ↓</w:t>
        <w:br/>
        <w:t>Authorization</w:t>
        <w:br/>
        <w:t xml:space="preserve">  ↓</w:t>
        <w:br/>
        <w:t>Zod request validation</w:t>
        <w:br/>
        <w:t xml:space="preserve">  ↓</w:t>
        <w:br/>
        <w:t>Controller</w:t>
        <w:br/>
        <w:t xml:space="preserve">  ↓</w:t>
        <w:br/>
        <w:t>Service</w:t>
        <w:br/>
        <w:t xml:space="preserve">  ↓</w:t>
        <w:br/>
        <w:t>Mongoose model</w:t>
        <w:br/>
        <w:t xml:space="preserve">  ↓</w:t>
        <w:br/>
        <w:t>MongoDB</w:t>
        <w:br/>
        <w:t xml:space="preserve">  ↓</w:t>
        <w:br/>
        <w:t>Standard response</w:t>
        <w:br/>
        <w:t xml:space="preserve">  ↓</w:t>
        <w:br/>
        <w:t>Centralized error handler</w:t>
      </w:r>
    </w:p>
    <w:p>
      <w:pPr>
        <w:pStyle w:val="Heading1"/>
      </w:pPr>
      <w:r>
        <w:t>5. Authentication and Session Design</w:t>
      </w:r>
    </w:p>
    <w:p>
      <w:pPr>
        <w:pStyle w:val="ListBullet"/>
      </w:pPr>
      <w:r>
        <w:t>Access JWT lifetime: 15 minutes</w:t>
      </w:r>
    </w:p>
    <w:p>
      <w:pPr>
        <w:pStyle w:val="ListBullet"/>
      </w:pPr>
      <w:r>
        <w:t>Refresh JWT lifetime: 7 days</w:t>
      </w:r>
    </w:p>
    <w:p>
      <w:pPr>
        <w:pStyle w:val="ListBullet"/>
      </w:pPr>
      <w:r>
        <w:t>Tokens are stored in secure HttpOnly cookies</w:t>
      </w:r>
    </w:p>
    <w:p>
      <w:pPr>
        <w:pStyle w:val="ListBullet"/>
      </w:pPr>
      <w:r>
        <w:t>Access cookie path: /</w:t>
      </w:r>
    </w:p>
    <w:p>
      <w:pPr>
        <w:pStyle w:val="ListBullet"/>
      </w:pPr>
      <w:r>
        <w:t>Refresh cookie path: /api/v1/auth</w:t>
      </w:r>
    </w:p>
    <w:p>
      <w:pPr>
        <w:pStyle w:val="ListBullet"/>
      </w:pPr>
      <w:r>
        <w:t>SameSite: Lax initially</w:t>
      </w:r>
    </w:p>
    <w:p>
      <w:pPr>
        <w:pStyle w:val="ListBullet"/>
      </w:pPr>
      <w:r>
        <w:t>Secure: true in production</w:t>
      </w:r>
    </w:p>
    <w:p>
      <w:pPr>
        <w:pStyle w:val="ListBullet"/>
      </w:pPr>
      <w:r>
        <w:t>Domain attribute: omitted for host-only cookies</w:t>
      </w:r>
    </w:p>
    <w:p>
      <w:pPr>
        <w:pStyle w:val="ListBullet"/>
      </w:pPr>
      <w:r>
        <w:t>Password hashing: Argon2id</w:t>
      </w:r>
    </w:p>
    <w:p>
      <w:pPr>
        <w:pStyle w:val="ListBullet"/>
      </w:pPr>
      <w:r>
        <w:t>User-level tokenVersion can support invalidation after password reset or security events</w:t>
      </w:r>
    </w:p>
    <w:p>
      <w:pPr>
        <w:pStyle w:val="ListBullet"/>
      </w:pPr>
      <w:r>
        <w:t>Refresh tokens are stateless in V1; refresh-token records are not stored in MongoDB</w:t>
      </w:r>
    </w:p>
    <w:p>
      <w:pPr>
        <w:pStyle w:val="ListBullet"/>
      </w:pPr>
      <w:r>
        <w:t>Use Origin validation and SameSite controls for CSRF protection; reassess explicit CSRF tokens if the deployment requires them</w:t>
      </w:r>
    </w:p>
    <w:p>
      <w:pPr>
        <w:pStyle w:val="Heading2"/>
      </w:pPr>
      <w:r>
        <w:t>5.1 Authentication endpoints</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/auth/register</w:t>
            </w:r>
          </w:p>
        </w:tc>
        <w:tc>
          <w:tcPr>
            <w:tcW w:type="dxa" w:w="3312"/>
          </w:tcPr>
          <w:p>
            <w:r>
              <w:t>Register a user</w:t>
            </w:r>
          </w:p>
        </w:tc>
      </w:tr>
      <w:tr>
        <w:tc>
          <w:tcPr>
            <w:tcW w:type="dxa" w:w="3312"/>
          </w:tcPr>
          <w:p>
            <w:r>
              <w:t>POST</w:t>
            </w:r>
          </w:p>
        </w:tc>
        <w:tc>
          <w:tcPr>
            <w:tcW w:type="dxa" w:w="3312"/>
          </w:tcPr>
          <w:p>
            <w:r>
              <w:t>/auth/login</w:t>
            </w:r>
          </w:p>
        </w:tc>
        <w:tc>
          <w:tcPr>
            <w:tcW w:type="dxa" w:w="3312"/>
          </w:tcPr>
          <w:p>
            <w:r>
              <w:t>Authenticate a user</w:t>
            </w:r>
          </w:p>
        </w:tc>
      </w:tr>
      <w:tr>
        <w:tc>
          <w:tcPr>
            <w:tcW w:type="dxa" w:w="3312"/>
          </w:tcPr>
          <w:p>
            <w:r>
              <w:t>POST</w:t>
            </w:r>
          </w:p>
        </w:tc>
        <w:tc>
          <w:tcPr>
            <w:tcW w:type="dxa" w:w="3312"/>
          </w:tcPr>
          <w:p>
            <w:r>
              <w:t>/auth/refresh</w:t>
            </w:r>
          </w:p>
        </w:tc>
        <w:tc>
          <w:tcPr>
            <w:tcW w:type="dxa" w:w="3312"/>
          </w:tcPr>
          <w:p>
            <w:r>
              <w:t>Issue a new access token</w:t>
            </w:r>
          </w:p>
        </w:tc>
      </w:tr>
      <w:tr>
        <w:tc>
          <w:tcPr>
            <w:tcW w:type="dxa" w:w="3312"/>
          </w:tcPr>
          <w:p>
            <w:r>
              <w:t>POST</w:t>
            </w:r>
          </w:p>
        </w:tc>
        <w:tc>
          <w:tcPr>
            <w:tcW w:type="dxa" w:w="3312"/>
          </w:tcPr>
          <w:p>
            <w:r>
              <w:t>/auth/logout</w:t>
            </w:r>
          </w:p>
        </w:tc>
        <w:tc>
          <w:tcPr>
            <w:tcW w:type="dxa" w:w="3312"/>
          </w:tcPr>
          <w:p>
            <w:r>
              <w:t>Clear authentication cookies</w:t>
            </w:r>
          </w:p>
        </w:tc>
      </w:tr>
      <w:tr>
        <w:tc>
          <w:tcPr>
            <w:tcW w:type="dxa" w:w="3312"/>
          </w:tcPr>
          <w:p>
            <w:r>
              <w:t>GET</w:t>
            </w:r>
          </w:p>
        </w:tc>
        <w:tc>
          <w:tcPr>
            <w:tcW w:type="dxa" w:w="3312"/>
          </w:tcPr>
          <w:p>
            <w:r>
              <w:t>/auth/me</w:t>
            </w:r>
          </w:p>
        </w:tc>
        <w:tc>
          <w:tcPr>
            <w:tcW w:type="dxa" w:w="3312"/>
          </w:tcPr>
          <w:p>
            <w:r>
              <w:t>Get current user</w:t>
            </w:r>
          </w:p>
        </w:tc>
      </w:tr>
      <w:tr>
        <w:tc>
          <w:tcPr>
            <w:tcW w:type="dxa" w:w="3312"/>
          </w:tcPr>
          <w:p>
            <w:r>
              <w:t>POST</w:t>
            </w:r>
          </w:p>
        </w:tc>
        <w:tc>
          <w:tcPr>
            <w:tcW w:type="dxa" w:w="3312"/>
          </w:tcPr>
          <w:p>
            <w:r>
              <w:t>/auth/forgot-password</w:t>
            </w:r>
          </w:p>
        </w:tc>
        <w:tc>
          <w:tcPr>
            <w:tcW w:type="dxa" w:w="3312"/>
          </w:tcPr>
          <w:p>
            <w:r>
              <w:t>Request password reset</w:t>
            </w:r>
          </w:p>
        </w:tc>
      </w:tr>
      <w:tr>
        <w:tc>
          <w:tcPr>
            <w:tcW w:type="dxa" w:w="3312"/>
          </w:tcPr>
          <w:p>
            <w:r>
              <w:t>POST</w:t>
            </w:r>
          </w:p>
        </w:tc>
        <w:tc>
          <w:tcPr>
            <w:tcW w:type="dxa" w:w="3312"/>
          </w:tcPr>
          <w:p>
            <w:r>
              <w:t>/auth/reset-password</w:t>
            </w:r>
          </w:p>
        </w:tc>
        <w:tc>
          <w:tcPr>
            <w:tcW w:type="dxa" w:w="3312"/>
          </w:tcPr>
          <w:p>
            <w:r>
              <w:t>Set a new password</w:t>
            </w:r>
          </w:p>
        </w:tc>
      </w:tr>
    </w:tbl>
    <w:p>
      <w:pPr>
        <w:pStyle w:val="Heading2"/>
      </w:pPr>
      <w:r>
        <w:t>5.2 Register user</w:t>
      </w:r>
    </w:p>
    <w:p>
      <w:pPr>
        <w:pStyle w:val="NoSpacing"/>
      </w:pPr>
      <w:r>
        <w:rPr>
          <w:rFonts w:ascii="Courier New" w:hAnsi="Courier New"/>
          <w:sz w:val="17"/>
        </w:rPr>
        <w:t>POST /api/v1/auth/register</w:t>
      </w:r>
    </w:p>
    <w:p>
      <w:r>
        <w:t>Request body:</w:t>
      </w:r>
    </w:p>
    <w:p>
      <w:pPr>
        <w:pStyle w:val="NoSpacing"/>
      </w:pPr>
      <w:r>
        <w:rPr>
          <w:rFonts w:ascii="Courier New" w:hAnsi="Courier New"/>
          <w:sz w:val="17"/>
        </w:rPr>
        <w:t>{</w:t>
        <w:br/>
        <w:t xml:space="preserve">  "name": "Sarju",</w:t>
        <w:br/>
        <w:t xml:space="preserve">  "email": "sarju@example.com",</w:t>
        <w:br/>
        <w:t xml:space="preserve">  "password": "StrongPasswordHere"</w:t>
        <w:br/>
        <w:t>}</w:t>
      </w:r>
    </w:p>
    <w:p>
      <w:pPr>
        <w:pStyle w:val="ListBullet"/>
      </w:pPr>
      <w:r>
        <w:t>Normalize email to lowercase and trim whitespace</w:t>
      </w:r>
    </w:p>
    <w:p>
      <w:pPr>
        <w:pStyle w:val="ListBullet"/>
      </w:pPr>
      <w:r>
        <w:t>Validate name, email, and password with Zod</w:t>
      </w:r>
    </w:p>
    <w:p>
      <w:pPr>
        <w:pStyle w:val="ListBullet"/>
      </w:pPr>
      <w:r>
        <w:t>Check whether the email already exists</w:t>
      </w:r>
    </w:p>
    <w:p>
      <w:pPr>
        <w:pStyle w:val="ListBullet"/>
      </w:pPr>
      <w:r>
        <w:t>Hash the password using Argon2id</w:t>
      </w:r>
    </w:p>
    <w:p>
      <w:pPr>
        <w:pStyle w:val="ListBullet"/>
      </w:pPr>
      <w:r>
        <w:t>Create the user with ACTIVE status and tokenVersion 0</w:t>
      </w:r>
    </w:p>
    <w:p>
      <w:pPr>
        <w:pStyle w:val="ListBullet"/>
      </w:pPr>
      <w:r>
        <w:t>Issue access and refresh cookies</w:t>
      </w:r>
    </w:p>
    <w:p>
      <w:pPr>
        <w:pStyle w:val="ListBullet"/>
      </w:pPr>
      <w:r>
        <w:t>Do not return passwordHash</w:t>
      </w:r>
    </w:p>
    <w:p>
      <w:r>
        <w:t>Possible errors: EMAIL_ALREADY_EXISTS, VALIDATION_ERROR, AUTH_REGISTRATION_FAILED</w:t>
      </w:r>
    </w:p>
    <w:p>
      <w:pPr>
        <w:pStyle w:val="Heading2"/>
      </w:pPr>
      <w:r>
        <w:t>5.3 Login</w:t>
      </w:r>
    </w:p>
    <w:p>
      <w:pPr>
        <w:pStyle w:val="NoSpacing"/>
      </w:pPr>
      <w:r>
        <w:rPr>
          <w:rFonts w:ascii="Courier New" w:hAnsi="Courier New"/>
          <w:sz w:val="17"/>
        </w:rPr>
        <w:t>POST /api/v1/auth/login</w:t>
      </w:r>
    </w:p>
    <w:p>
      <w:pPr>
        <w:pStyle w:val="NoSpacing"/>
      </w:pPr>
      <w:r>
        <w:rPr>
          <w:rFonts w:ascii="Courier New" w:hAnsi="Courier New"/>
          <w:sz w:val="17"/>
        </w:rPr>
        <w:t>{</w:t>
        <w:br/>
        <w:t xml:space="preserve">  "email": "sarju@example.com",</w:t>
        <w:br/>
        <w:t xml:space="preserve">  "password": "StrongPasswordHere"</w:t>
        <w:br/>
        <w:t>}</w:t>
      </w:r>
    </w:p>
    <w:p>
      <w:pPr>
        <w:pStyle w:val="ListBullet"/>
      </w:pPr>
      <w:r>
        <w:t>Apply rate limiting</w:t>
      </w:r>
    </w:p>
    <w:p>
      <w:pPr>
        <w:pStyle w:val="ListBullet"/>
      </w:pPr>
      <w:r>
        <w:t>Normalize the email</w:t>
      </w:r>
    </w:p>
    <w:p>
      <w:pPr>
        <w:pStyle w:val="ListBullet"/>
      </w:pPr>
      <w:r>
        <w:t>Compare the password using Argon2id verification</w:t>
      </w:r>
    </w:p>
    <w:p>
      <w:pPr>
        <w:pStyle w:val="ListBullet"/>
      </w:pPr>
      <w:r>
        <w:t>Use a generic invalid-credentials response to avoid account enumeration</w:t>
      </w:r>
    </w:p>
    <w:p>
      <w:pPr>
        <w:pStyle w:val="ListBullet"/>
      </w:pPr>
      <w:r>
        <w:t>Update lastLoginAt after successful login</w:t>
      </w:r>
    </w:p>
    <w:p>
      <w:pPr>
        <w:pStyle w:val="ListBullet"/>
      </w:pPr>
      <w:r>
        <w:t>Issue access and refresh cookies</w:t>
      </w:r>
    </w:p>
    <w:p>
      <w:pPr>
        <w:pStyle w:val="Heading2"/>
      </w:pPr>
      <w:r>
        <w:t>5.4 Refresh and logout</w:t>
      </w:r>
    </w:p>
    <w:p>
      <w:pPr>
        <w:pStyle w:val="NoSpacing"/>
      </w:pPr>
      <w:r>
        <w:rPr>
          <w:rFonts w:ascii="Courier New" w:hAnsi="Courier New"/>
          <w:sz w:val="17"/>
        </w:rPr>
        <w:t>POST /api/v1/auth/refresh</w:t>
      </w:r>
    </w:p>
    <w:p>
      <w:r>
        <w:t>The refresh endpoint validates the refresh JWT, checks user status and tokenVersion, and issues a new access token.</w:t>
      </w:r>
    </w:p>
    <w:p>
      <w:pPr>
        <w:pStyle w:val="NoSpacing"/>
      </w:pPr>
      <w:r>
        <w:rPr>
          <w:rFonts w:ascii="Courier New" w:hAnsi="Courier New"/>
          <w:sz w:val="17"/>
        </w:rPr>
        <w:t>POST /api/v1/auth/logout</w:t>
      </w:r>
    </w:p>
    <w:p>
      <w:r>
        <w:t>Clear both authentication cookies. The endpoint should be safe to call repeatedly.</w:t>
      </w:r>
    </w:p>
    <w:p>
      <w:pPr>
        <w:pStyle w:val="Heading2"/>
      </w:pPr>
      <w:r>
        <w:t>5.5 Password reset</w:t>
      </w:r>
    </w:p>
    <w:p>
      <w:pPr>
        <w:pStyle w:val="ListBullet"/>
      </w:pPr>
      <w:r>
        <w:t>Forgot-password endpoint should return a generic response regardless of whether the email exists</w:t>
      </w:r>
    </w:p>
    <w:p>
      <w:pPr>
        <w:pStyle w:val="ListBullet"/>
      </w:pPr>
      <w:r>
        <w:t>Use a short-lived, single-use reset token</w:t>
      </w:r>
    </w:p>
    <w:p>
      <w:pPr>
        <w:pStyle w:val="ListBullet"/>
      </w:pPr>
      <w:r>
        <w:t>Store only a hash of the reset token if persisted</w:t>
      </w:r>
    </w:p>
    <w:p>
      <w:pPr>
        <w:pStyle w:val="ListBullet"/>
      </w:pPr>
      <w:r>
        <w:t>After reset, increment tokenVersion and invalidate existing sessions</w:t>
      </w:r>
    </w:p>
    <w:p>
      <w:pPr>
        <w:pStyle w:val="ListBullet"/>
      </w:pPr>
      <w:r>
        <w:t>Do not log reset tokens or include them in application logs</w:t>
      </w:r>
    </w:p>
    <w:p>
      <w:pPr>
        <w:pStyle w:val="Heading1"/>
      </w:pPr>
      <w:r>
        <w:t>6. Authorization Model</w:t>
      </w:r>
    </w:p>
    <w:p>
      <w:pPr>
        <w:pStyle w:val="Heading2"/>
      </w:pPr>
      <w:r>
        <w:t>6.1 Registered users</w:t>
      </w:r>
    </w:p>
    <w:p>
      <w:pPr>
        <w:pStyle w:val="ListBullet"/>
      </w:pPr>
      <w:r>
        <w:t>ADMIN: manages the wedding, members, invitations, events, website publishing, and deletion-sensitive operations</w:t>
      </w:r>
    </w:p>
    <w:p>
      <w:pPr>
        <w:pStyle w:val="ListBullet"/>
      </w:pPr>
      <w:r>
        <w:t>MANAGER: manages assigned operational areas according to fixed V1 permissions</w:t>
      </w:r>
    </w:p>
    <w:p>
      <w:pPr>
        <w:pStyle w:val="ListBullet"/>
      </w:pPr>
      <w:r>
        <w:t>All wedding access must be checked through wedding_members</w:t>
      </w:r>
    </w:p>
    <w:p>
      <w:pPr>
        <w:pStyle w:val="ListBullet"/>
      </w:pPr>
      <w:r>
        <w:t>Only ACTIVE members may access active wedding operations</w:t>
      </w:r>
    </w:p>
    <w:p>
      <w:pPr>
        <w:pStyle w:val="ListBullet"/>
      </w:pPr>
      <w:r>
        <w:t>A user may belong to multiple weddings</w:t>
      </w:r>
    </w:p>
    <w:p>
      <w:pPr>
        <w:pStyle w:val="Heading2"/>
      </w:pPr>
      <w:r>
        <w:t>6.2 Guest access</w:t>
      </w:r>
    </w:p>
    <w:p>
      <w:pPr>
        <w:pStyle w:val="ListBullet"/>
      </w:pPr>
      <w:r>
        <w:t>Guests do not create accounts or passwords</w:t>
      </w:r>
    </w:p>
    <w:p>
      <w:pPr>
        <w:pStyle w:val="ListBullet"/>
      </w:pPr>
      <w:r>
        <w:t>An opaque invitation token is used as the access credential</w:t>
      </w:r>
    </w:p>
    <w:p>
      <w:pPr>
        <w:pStyle w:val="ListBullet"/>
      </w:pPr>
      <w:r>
        <w:t>Only a hash of the token is stored</w:t>
      </w:r>
    </w:p>
    <w:p>
      <w:pPr>
        <w:pStyle w:val="ListBullet"/>
      </w:pPr>
      <w:r>
        <w:t>The token is exchanged for a short-lived guest HttpOnly cookie</w:t>
      </w:r>
    </w:p>
    <w:p>
      <w:pPr>
        <w:pStyle w:val="ListBullet"/>
      </w:pPr>
      <w:r>
        <w:t>Guest requests revalidate invitation status, expiry, wedding, and event access</w:t>
      </w:r>
    </w:p>
    <w:p>
      <w:pPr>
        <w:pStyle w:val="ListBullet"/>
      </w:pPr>
      <w:r>
        <w:t>Guest access is event-scoped for RSVP, event details, and livestream</w:t>
      </w:r>
    </w:p>
    <w:p>
      <w:pPr>
        <w:pStyle w:val="ListBullet"/>
      </w:pPr>
      <w:r>
        <w:t>Valid invited guests can view the wedding-level gallery</w:t>
      </w:r>
    </w:p>
    <w:p>
      <w:pPr>
        <w:pStyle w:val="ListBullet"/>
      </w:pPr>
      <w:r>
        <w:t>Forwarding of invitation links is technically possible in V1; no OTP identity verification is planned</w:t>
      </w:r>
    </w:p>
    <w:p>
      <w:pPr>
        <w:pStyle w:val="Heading1"/>
      </w:pPr>
      <w:r>
        <w:t>7. Resource API Inventory</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Responsibilities</w:t>
            </w:r>
          </w:p>
        </w:tc>
      </w:tr>
      <w:tr>
        <w:tc>
          <w:tcPr>
            <w:tcW w:type="dxa" w:w="4968"/>
          </w:tcPr>
          <w:p>
            <w:r>
              <w:t>Authentication</w:t>
            </w:r>
          </w:p>
        </w:tc>
        <w:tc>
          <w:tcPr>
            <w:tcW w:type="dxa" w:w="4968"/>
          </w:tcPr>
          <w:p>
            <w:r>
              <w:t>Register, login, refresh, logout, password reset</w:t>
            </w:r>
          </w:p>
        </w:tc>
      </w:tr>
      <w:tr>
        <w:tc>
          <w:tcPr>
            <w:tcW w:type="dxa" w:w="4968"/>
          </w:tcPr>
          <w:p>
            <w:r>
              <w:t>Weddings</w:t>
            </w:r>
          </w:p>
        </w:tc>
        <w:tc>
          <w:tcPr>
            <w:tcW w:type="dxa" w:w="4968"/>
          </w:tcPr>
          <w:p>
            <w:r>
              <w:t>Create, view, update, archive, restore</w:t>
            </w:r>
          </w:p>
        </w:tc>
      </w:tr>
      <w:tr>
        <w:tc>
          <w:tcPr>
            <w:tcW w:type="dxa" w:w="4968"/>
          </w:tcPr>
          <w:p>
            <w:r>
              <w:t>Members</w:t>
            </w:r>
          </w:p>
        </w:tc>
        <w:tc>
          <w:tcPr>
            <w:tcW w:type="dxa" w:w="4968"/>
          </w:tcPr>
          <w:p>
            <w:r>
              <w:t>Invite/add, list, update role, remove</w:t>
            </w:r>
          </w:p>
        </w:tc>
      </w:tr>
      <w:tr>
        <w:tc>
          <w:tcPr>
            <w:tcW w:type="dxa" w:w="4968"/>
          </w:tcPr>
          <w:p>
            <w:r>
              <w:t>Events</w:t>
            </w:r>
          </w:p>
        </w:tc>
        <w:tc>
          <w:tcPr>
            <w:tcW w:type="dxa" w:w="4968"/>
          </w:tcPr>
          <w:p>
            <w:r>
              <w:t>Create, list, view, update, cancel, archive, restore</w:t>
            </w:r>
          </w:p>
        </w:tc>
      </w:tr>
      <w:tr>
        <w:tc>
          <w:tcPr>
            <w:tcW w:type="dxa" w:w="4968"/>
          </w:tcPr>
          <w:p>
            <w:r>
              <w:t>Guests</w:t>
            </w:r>
          </w:p>
        </w:tc>
        <w:tc>
          <w:tcPr>
            <w:tcW w:type="dxa" w:w="4968"/>
          </w:tcPr>
          <w:p>
            <w:r>
              <w:t>Create, list, view, update, archive</w:t>
            </w:r>
          </w:p>
        </w:tc>
      </w:tr>
      <w:tr>
        <w:tc>
          <w:tcPr>
            <w:tcW w:type="dxa" w:w="4968"/>
          </w:tcPr>
          <w:p>
            <w:r>
              <w:t>Invitations</w:t>
            </w:r>
          </w:p>
        </w:tc>
        <w:tc>
          <w:tcPr>
            <w:tcW w:type="dxa" w:w="4968"/>
          </w:tcPr>
          <w:p>
            <w:r>
              <w:t>Create, assign events, regenerate, revoke, validate</w:t>
            </w:r>
          </w:p>
        </w:tc>
      </w:tr>
      <w:tr>
        <w:tc>
          <w:tcPr>
            <w:tcW w:type="dxa" w:w="4968"/>
          </w:tcPr>
          <w:p>
            <w:r>
              <w:t>RSVP</w:t>
            </w:r>
          </w:p>
        </w:tc>
        <w:tc>
          <w:tcPr>
            <w:tcW w:type="dxa" w:w="4968"/>
          </w:tcPr>
          <w:p>
            <w:r>
              <w:t>Submit and update event-level responses</w:t>
            </w:r>
          </w:p>
        </w:tc>
      </w:tr>
      <w:tr>
        <w:tc>
          <w:tcPr>
            <w:tcW w:type="dxa" w:w="4968"/>
          </w:tcPr>
          <w:p>
            <w:r>
              <w:t>Photos</w:t>
            </w:r>
          </w:p>
        </w:tc>
        <w:tc>
          <w:tcPr>
            <w:tcW w:type="dxa" w:w="4968"/>
          </w:tcPr>
          <w:p>
            <w:r>
              <w:t>Generate upload URLs, finalize uploads, list, download, delete</w:t>
            </w:r>
          </w:p>
        </w:tc>
      </w:tr>
      <w:tr>
        <w:tc>
          <w:tcPr>
            <w:tcW w:type="dxa" w:w="4968"/>
          </w:tcPr>
          <w:p>
            <w:r>
              <w:t>Tasks</w:t>
            </w:r>
          </w:p>
        </w:tc>
        <w:tc>
          <w:tcPr>
            <w:tcW w:type="dxa" w:w="4968"/>
          </w:tcPr>
          <w:p>
            <w:r>
              <w:t>Create and manage operational tasks</w:t>
            </w:r>
          </w:p>
        </w:tc>
      </w:tr>
      <w:tr>
        <w:tc>
          <w:tcPr>
            <w:tcW w:type="dxa" w:w="4968"/>
          </w:tcPr>
          <w:p>
            <w:r>
              <w:t>Vendors</w:t>
            </w:r>
          </w:p>
        </w:tc>
        <w:tc>
          <w:tcPr>
            <w:tcW w:type="dxa" w:w="4968"/>
          </w:tcPr>
          <w:p>
            <w:r>
              <w:t>Manage vendor records</w:t>
            </w:r>
          </w:p>
        </w:tc>
      </w:tr>
      <w:tr>
        <w:tc>
          <w:tcPr>
            <w:tcW w:type="dxa" w:w="4968"/>
          </w:tcPr>
          <w:p>
            <w:r>
              <w:t>Expenses</w:t>
            </w:r>
          </w:p>
        </w:tc>
        <w:tc>
          <w:tcPr>
            <w:tcW w:type="dxa" w:w="4968"/>
          </w:tcPr>
          <w:p>
            <w:r>
              <w:t>Manage expenses and payment status</w:t>
            </w:r>
          </w:p>
        </w:tc>
      </w:tr>
      <w:tr>
        <w:tc>
          <w:tcPr>
            <w:tcW w:type="dxa" w:w="4968"/>
          </w:tcPr>
          <w:p>
            <w:r>
              <w:t>Wedding website</w:t>
            </w:r>
          </w:p>
        </w:tc>
        <w:tc>
          <w:tcPr>
            <w:tcW w:type="dxa" w:w="4968"/>
          </w:tcPr>
          <w:p>
            <w:r>
              <w:t>Edit draft, preview, publish, unpublish</w:t>
            </w:r>
          </w:p>
        </w:tc>
      </w:tr>
      <w:tr>
        <w:tc>
          <w:tcPr>
            <w:tcW w:type="dxa" w:w="4968"/>
          </w:tcPr>
          <w:p>
            <w:r>
              <w:t>Announcements</w:t>
            </w:r>
          </w:p>
        </w:tc>
        <w:tc>
          <w:tcPr>
            <w:tcW w:type="dxa" w:w="4968"/>
          </w:tcPr>
          <w:p>
            <w:r>
              <w:t>Create, publish, update, archive</w:t>
            </w:r>
          </w:p>
        </w:tc>
      </w:tr>
      <w:tr>
        <w:tc>
          <w:tcPr>
            <w:tcW w:type="dxa" w:w="4968"/>
          </w:tcPr>
          <w:p>
            <w:r>
              <w:t>Emails</w:t>
            </w:r>
          </w:p>
        </w:tc>
        <w:tc>
          <w:tcPr>
            <w:tcW w:type="dxa" w:w="4968"/>
          </w:tcPr>
          <w:p>
            <w:r>
              <w:t>Record and inspect email delivery request status</w:t>
            </w:r>
          </w:p>
        </w:tc>
      </w:tr>
    </w:tbl>
    <w:p>
      <w:pPr>
        <w:pStyle w:val="Heading1"/>
      </w:pPr>
      <w:r>
        <w:t>8. Wedding APIs</w:t>
      </w:r>
    </w:p>
    <w:p>
      <w:pPr>
        <w:pStyle w:val="Heading2"/>
      </w:pPr>
      <w:r>
        <w:t>8.1 Endpoints</w:t>
      </w:r>
    </w:p>
    <w:p>
      <w:pPr>
        <w:pStyle w:val="ListBullet"/>
      </w:pPr>
      <w:r>
        <w:t>POST /api/v1/weddings — create a wedding</w:t>
      </w:r>
    </w:p>
    <w:p>
      <w:pPr>
        <w:pStyle w:val="ListBullet"/>
      </w:pPr>
      <w:r>
        <w:t>GET /api/v1/weddings — list weddings available to the current user</w:t>
      </w:r>
    </w:p>
    <w:p>
      <w:pPr>
        <w:pStyle w:val="ListBullet"/>
      </w:pPr>
      <w:r>
        <w:t>GET /api/v1/weddings/:weddingId — get wedding details</w:t>
      </w:r>
    </w:p>
    <w:p>
      <w:pPr>
        <w:pStyle w:val="ListBullet"/>
      </w:pPr>
      <w:r>
        <w:t>PATCH /api/v1/weddings/:weddingId — update wedding details</w:t>
      </w:r>
    </w:p>
    <w:p>
      <w:pPr>
        <w:pStyle w:val="ListBullet"/>
      </w:pPr>
      <w:r>
        <w:t>POST /api/v1/weddings/:weddingId/archive — archive a wedding</w:t>
      </w:r>
    </w:p>
    <w:p>
      <w:pPr>
        <w:pStyle w:val="ListBullet"/>
      </w:pPr>
      <w:r>
        <w:t>POST /api/v1/weddings/:weddingId/restore — restore an archived wedding</w:t>
      </w:r>
    </w:p>
    <w:p>
      <w:pPr>
        <w:pStyle w:val="Heading2"/>
      </w:pPr>
      <w:r>
        <w:t>8.2 Validation rules</w:t>
      </w:r>
    </w:p>
    <w:p>
      <w:pPr>
        <w:pStyle w:val="ListBullet"/>
      </w:pPr>
      <w:r>
        <w:t>Wedding name is required</w:t>
      </w:r>
    </w:p>
    <w:p>
      <w:pPr>
        <w:pStyle w:val="ListBullet"/>
      </w:pPr>
      <w:r>
        <w:t>Overall wedding date, timezone, and location are required</w:t>
      </w:r>
    </w:p>
    <w:p>
      <w:pPr>
        <w:pStyle w:val="ListBullet"/>
      </w:pPr>
      <w:r>
        <w:t>Location must include address, latitude, and longitude</w:t>
      </w:r>
    </w:p>
    <w:p>
      <w:pPr>
        <w:pStyle w:val="ListBullet"/>
      </w:pPr>
      <w:r>
        <w:t>Timezone must be an IANA timezone such as Asia/Kolkata</w:t>
      </w:r>
    </w:p>
    <w:p>
      <w:pPr>
        <w:pStyle w:val="ListBullet"/>
      </w:pPr>
      <w:r>
        <w:t>Only authorized members can access the wedding</w:t>
      </w:r>
    </w:p>
    <w:p>
      <w:pPr>
        <w:pStyle w:val="ListBullet"/>
      </w:pPr>
      <w:r>
        <w:t>Only ADMIN can archive or restore the wedding</w:t>
      </w:r>
    </w:p>
    <w:p>
      <w:pPr>
        <w:pStyle w:val="Heading1"/>
      </w:pPr>
      <w:r>
        <w:t>9. Member APIs</w:t>
      </w:r>
    </w:p>
    <w:p>
      <w:pPr>
        <w:pStyle w:val="ListBullet"/>
      </w:pPr>
      <w:r>
        <w:t>GET /api/v1/weddings/:weddingId/members</w:t>
      </w:r>
    </w:p>
    <w:p>
      <w:pPr>
        <w:pStyle w:val="ListBullet"/>
      </w:pPr>
      <w:r>
        <w:t>POST /api/v1/weddings/:weddingId/members</w:t>
      </w:r>
    </w:p>
    <w:p>
      <w:pPr>
        <w:pStyle w:val="ListBullet"/>
      </w:pPr>
      <w:r>
        <w:t>PATCH /api/v1/weddings/:weddingId/members/:memberId</w:t>
      </w:r>
    </w:p>
    <w:p>
      <w:pPr>
        <w:pStyle w:val="ListBullet"/>
      </w:pPr>
      <w:r>
        <w:t>DELETE /api/v1/weddings/:weddingId/members/:memberId</w:t>
      </w:r>
    </w:p>
    <w:p>
      <w:pPr>
        <w:pStyle w:val="ListBullet"/>
      </w:pPr>
      <w:r>
        <w:t>Prevent removal of the final active ADMIN</w:t>
      </w:r>
    </w:p>
    <w:p>
      <w:pPr>
        <w:pStyle w:val="ListBullet"/>
      </w:pPr>
      <w:r>
        <w:t>Validate that the target user exists</w:t>
      </w:r>
    </w:p>
    <w:p>
      <w:pPr>
        <w:pStyle w:val="ListBullet"/>
      </w:pPr>
      <w:r>
        <w:t>Use fixed V1 roles: ADMIN and MANAGER</w:t>
      </w:r>
    </w:p>
    <w:p>
      <w:pPr>
        <w:pStyle w:val="ListBullet"/>
      </w:pPr>
      <w:r>
        <w:t>Only ADMIN can change roles or remove members</w:t>
      </w:r>
    </w:p>
    <w:p>
      <w:pPr>
        <w:pStyle w:val="Heading1"/>
      </w:pPr>
      <w:r>
        <w:t>10. Event APIs</w:t>
      </w:r>
    </w:p>
    <w:p>
      <w:pPr>
        <w:pStyle w:val="ListBullet"/>
      </w:pPr>
      <w:r>
        <w:t>GET /api/v1/weddings/:weddingId/events</w:t>
      </w:r>
    </w:p>
    <w:p>
      <w:pPr>
        <w:pStyle w:val="ListBullet"/>
      </w:pPr>
      <w:r>
        <w:t>POST /api/v1/weddings/:weddingId/events</w:t>
      </w:r>
    </w:p>
    <w:p>
      <w:pPr>
        <w:pStyle w:val="ListBullet"/>
      </w:pPr>
      <w:r>
        <w:t>GET /api/v1/weddings/:weddingId/events/:eventId</w:t>
      </w:r>
    </w:p>
    <w:p>
      <w:pPr>
        <w:pStyle w:val="ListBullet"/>
      </w:pPr>
      <w:r>
        <w:t>PATCH /api/v1/weddings/:weddingId/events/:eventId</w:t>
      </w:r>
    </w:p>
    <w:p>
      <w:pPr>
        <w:pStyle w:val="ListBullet"/>
      </w:pPr>
      <w:r>
        <w:t>POST /api/v1/weddings/:weddingId/events/:eventId/cancel</w:t>
      </w:r>
    </w:p>
    <w:p>
      <w:pPr>
        <w:pStyle w:val="ListBullet"/>
      </w:pPr>
      <w:r>
        <w:t>POST /api/v1/weddings/:weddingId/events/:eventId/archive</w:t>
      </w:r>
    </w:p>
    <w:p>
      <w:pPr>
        <w:pStyle w:val="ListBullet"/>
      </w:pPr>
      <w:r>
        <w:t>POST /api/v1/weddings/:weddingId/events/:eventId/restore</w:t>
      </w:r>
    </w:p>
    <w:p>
      <w:pPr>
        <w:pStyle w:val="ListBullet"/>
      </w:pPr>
      <w:r>
        <w:t>Validate startsAt and endsAt ordering</w:t>
      </w:r>
    </w:p>
    <w:p>
      <w:pPr>
        <w:pStyle w:val="ListBullet"/>
      </w:pPr>
      <w:r>
        <w:t>Store event timezone explicitly</w:t>
      </w:r>
    </w:p>
    <w:p>
      <w:pPr>
        <w:pStyle w:val="ListBullet"/>
      </w:pPr>
      <w:r>
        <w:t>Venue may contain name, address, coordinates, and Google Maps URL</w:t>
      </w:r>
    </w:p>
    <w:p>
      <w:pPr>
        <w:pStyle w:val="ListBullet"/>
      </w:pPr>
      <w:r>
        <w:t>Livestream URL is external and must be validated</w:t>
      </w:r>
    </w:p>
    <w:p>
      <w:pPr>
        <w:pStyle w:val="ListBullet"/>
      </w:pPr>
      <w:r>
        <w:t>Event changes that affect guests should trigger critical email processing</w:t>
      </w:r>
    </w:p>
    <w:p>
      <w:pPr>
        <w:pStyle w:val="ListBullet"/>
      </w:pPr>
      <w:r>
        <w:t>Archived events are hidden from normal guest views but retained for history</w:t>
      </w:r>
    </w:p>
    <w:p>
      <w:pPr>
        <w:pStyle w:val="ListBullet"/>
      </w:pPr>
      <w:r>
        <w:t>Only ADMIN should archive and restore events in V1</w:t>
      </w:r>
    </w:p>
    <w:p>
      <w:pPr>
        <w:pStyle w:val="Heading1"/>
      </w:pPr>
      <w:r>
        <w:t>11. Guest and Invitation APIs</w:t>
      </w:r>
    </w:p>
    <w:p>
      <w:pPr>
        <w:pStyle w:val="Heading2"/>
      </w:pPr>
      <w:r>
        <w:t>11.1 Guest endpoints</w:t>
      </w:r>
    </w:p>
    <w:p>
      <w:pPr>
        <w:pStyle w:val="ListBullet"/>
      </w:pPr>
      <w:r>
        <w:t>GET /api/v1/weddings/:weddingId/guests</w:t>
      </w:r>
    </w:p>
    <w:p>
      <w:pPr>
        <w:pStyle w:val="ListBullet"/>
      </w:pPr>
      <w:r>
        <w:t>POST /api/v1/weddings/:weddingId/guests</w:t>
      </w:r>
    </w:p>
    <w:p>
      <w:pPr>
        <w:pStyle w:val="ListBullet"/>
      </w:pPr>
      <w:r>
        <w:t>GET /api/v1/weddings/:weddingId/guests/:guestId</w:t>
      </w:r>
    </w:p>
    <w:p>
      <w:pPr>
        <w:pStyle w:val="ListBullet"/>
      </w:pPr>
      <w:r>
        <w:t>PATCH /api/v1/weddings/:weddingId/guests/:guestId</w:t>
      </w:r>
    </w:p>
    <w:p>
      <w:pPr>
        <w:pStyle w:val="ListBullet"/>
      </w:pPr>
      <w:r>
        <w:t>POST /api/v1/weddings/:weddingId/guests/:guestId/archive</w:t>
      </w:r>
    </w:p>
    <w:p>
      <w:pPr>
        <w:pStyle w:val="Heading2"/>
      </w:pPr>
      <w:r>
        <w:t>11.2 Invitation endpoints</w:t>
      </w:r>
    </w:p>
    <w:p>
      <w:pPr>
        <w:pStyle w:val="ListBullet"/>
      </w:pPr>
      <w:r>
        <w:t>POST /api/v1/weddings/:weddingId/invitations</w:t>
      </w:r>
    </w:p>
    <w:p>
      <w:pPr>
        <w:pStyle w:val="ListBullet"/>
      </w:pPr>
      <w:r>
        <w:t>GET /api/v1/weddings/:weddingId/invitations</w:t>
      </w:r>
    </w:p>
    <w:p>
      <w:pPr>
        <w:pStyle w:val="ListBullet"/>
      </w:pPr>
      <w:r>
        <w:t>GET /api/v1/weddings/:weddingId/invitations/:invitationId</w:t>
      </w:r>
    </w:p>
    <w:p>
      <w:pPr>
        <w:pStyle w:val="ListBullet"/>
      </w:pPr>
      <w:r>
        <w:t>PATCH /api/v1/weddings/:weddingId/invitations/:invitationId</w:t>
      </w:r>
    </w:p>
    <w:p>
      <w:pPr>
        <w:pStyle w:val="ListBullet"/>
      </w:pPr>
      <w:r>
        <w:t>POST /api/v1/weddings/:weddingId/invitations/:invitationId/revoke</w:t>
      </w:r>
    </w:p>
    <w:p>
      <w:pPr>
        <w:pStyle w:val="ListBullet"/>
      </w:pPr>
      <w:r>
        <w:t>POST /api/v1/weddings/:weddingId/invitations/:invitationId/regenerate</w:t>
      </w:r>
    </w:p>
    <w:p>
      <w:pPr>
        <w:pStyle w:val="ListBullet"/>
      </w:pPr>
      <w:r>
        <w:t>POST /api/v1/guest-access/validate</w:t>
      </w:r>
    </w:p>
    <w:p>
      <w:pPr>
        <w:pStyle w:val="ListBullet"/>
      </w:pPr>
      <w:r>
        <w:t>POST /api/v1/guest-access/logout</w:t>
      </w:r>
    </w:p>
    <w:p>
      <w:pPr>
        <w:pStyle w:val="ListBullet"/>
      </w:pPr>
      <w:r>
        <w:t>One guest can be invited to multiple events using eventIds</w:t>
      </w:r>
    </w:p>
    <w:p>
      <w:pPr>
        <w:pStyle w:val="ListBullet"/>
      </w:pPr>
      <w:r>
        <w:t>V1 recommendation: one active invitation per guest per wedding</w:t>
      </w:r>
    </w:p>
    <w:p>
      <w:pPr>
        <w:pStyle w:val="ListBullet"/>
      </w:pPr>
      <w:r>
        <w:t>Invitation token should be generated with a cryptographically secure random generator</w:t>
      </w:r>
    </w:p>
    <w:p>
      <w:pPr>
        <w:pStyle w:val="ListBullet"/>
      </w:pPr>
      <w:r>
        <w:t>Store only tokenHash; never store the raw token</w:t>
      </w:r>
    </w:p>
    <w:p>
      <w:pPr>
        <w:pStyle w:val="ListBullet"/>
      </w:pPr>
      <w:r>
        <w:t>Invitation must have an expiration date and status</w:t>
      </w:r>
    </w:p>
    <w:p>
      <w:pPr>
        <w:pStyle w:val="ListBullet"/>
      </w:pPr>
      <w:r>
        <w:t>Regeneration invalidates the previous token</w:t>
      </w:r>
    </w:p>
    <w:p>
      <w:pPr>
        <w:pStyle w:val="ListBullet"/>
      </w:pPr>
      <w:r>
        <w:t>Validate that every eventId belongs to the same wedding</w:t>
      </w:r>
    </w:p>
    <w:p>
      <w:pPr>
        <w:pStyle w:val="Heading1"/>
      </w:pPr>
      <w:r>
        <w:t>12. RSVP APIs</w:t>
      </w:r>
    </w:p>
    <w:p>
      <w:pPr>
        <w:pStyle w:val="ListBullet"/>
      </w:pPr>
      <w:r>
        <w:t>GET /api/v1/guest/events/:eventId/rsvp</w:t>
      </w:r>
    </w:p>
    <w:p>
      <w:pPr>
        <w:pStyle w:val="ListBullet"/>
      </w:pPr>
      <w:r>
        <w:t>PUT /api/v1/guest/events/:eventId/rsvp</w:t>
      </w:r>
    </w:p>
    <w:p>
      <w:pPr>
        <w:pStyle w:val="ListBullet"/>
      </w:pPr>
      <w:r>
        <w:t>GET /api/v1/weddings/:weddingId/events/:eventId/rsvps</w:t>
      </w:r>
    </w:p>
    <w:p>
      <w:pPr>
        <w:pStyle w:val="NoSpacing"/>
      </w:pPr>
      <w:r>
        <w:rPr>
          <w:rFonts w:ascii="Courier New" w:hAnsi="Courier New"/>
          <w:sz w:val="17"/>
        </w:rPr>
        <w:t>{</w:t>
        <w:br/>
        <w:t xml:space="preserve">  "response": "YES"</w:t>
        <w:br/>
        <w:t>}</w:t>
      </w:r>
    </w:p>
    <w:p>
      <w:pPr>
        <w:pStyle w:val="ListBullet"/>
      </w:pPr>
      <w:r>
        <w:t>Allowed values: YES or NO</w:t>
      </w:r>
    </w:p>
    <w:p>
      <w:pPr>
        <w:pStyle w:val="ListBullet"/>
      </w:pPr>
      <w:r>
        <w:t>One RSVP per invitationId and eventId</w:t>
      </w:r>
    </w:p>
    <w:p>
      <w:pPr>
        <w:pStyle w:val="ListBullet"/>
      </w:pPr>
      <w:r>
        <w:t>Validate that the guest invitation includes the event</w:t>
      </w:r>
    </w:p>
    <w:p>
      <w:pPr>
        <w:pStyle w:val="ListBullet"/>
      </w:pPr>
      <w:r>
        <w:t>Validate that the event belongs to the invitation wedding</w:t>
      </w:r>
    </w:p>
    <w:p>
      <w:pPr>
        <w:pStyle w:val="ListBullet"/>
      </w:pPr>
      <w:r>
        <w:t>Use an upsert operation for repeat submissions</w:t>
      </w:r>
    </w:p>
    <w:p>
      <w:pPr>
        <w:pStyle w:val="ListBullet"/>
      </w:pPr>
      <w:r>
        <w:t>Admin/Manager reporting must not expose unrelated weddings</w:t>
      </w:r>
    </w:p>
    <w:p>
      <w:pPr>
        <w:pStyle w:val="Heading1"/>
      </w:pPr>
      <w:r>
        <w:t>13. Photo APIs</w:t>
      </w:r>
    </w:p>
    <w:p>
      <w:pPr>
        <w:pStyle w:val="ListBullet"/>
      </w:pPr>
      <w:r>
        <w:t>POST /api/v1/weddings/:weddingId/photos/upload-urls</w:t>
      </w:r>
    </w:p>
    <w:p>
      <w:pPr>
        <w:pStyle w:val="ListBullet"/>
      </w:pPr>
      <w:r>
        <w:t>POST /api/v1/weddings/:weddingId/photos/finalize</w:t>
      </w:r>
    </w:p>
    <w:p>
      <w:pPr>
        <w:pStyle w:val="ListBullet"/>
      </w:pPr>
      <w:r>
        <w:t>GET /api/v1/weddings/:weddingId/photos</w:t>
      </w:r>
    </w:p>
    <w:p>
      <w:pPr>
        <w:pStyle w:val="ListBullet"/>
      </w:pPr>
      <w:r>
        <w:t>GET /api/v1/weddings/:weddingId/photos/:photoId/download-url</w:t>
      </w:r>
    </w:p>
    <w:p>
      <w:pPr>
        <w:pStyle w:val="ListBullet"/>
      </w:pPr>
      <w:r>
        <w:t>DELETE /api/v1/weddings/:weddingId/photos/:photoId</w:t>
      </w:r>
    </w:p>
    <w:p>
      <w:pPr>
        <w:pStyle w:val="ListBullet"/>
      </w:pPr>
      <w:r>
        <w:t>Maximum 10 photos per upload request</w:t>
      </w:r>
    </w:p>
    <w:p>
      <w:pPr>
        <w:pStyle w:val="ListBullet"/>
      </w:pPr>
      <w:r>
        <w:t>Maximum 10 MB per photo</w:t>
      </w:r>
    </w:p>
    <w:p>
      <w:pPr>
        <w:pStyle w:val="ListBullet"/>
      </w:pPr>
      <w:r>
        <w:t>Allowed types: JPG, PNG, WEBP</w:t>
      </w:r>
    </w:p>
    <w:p>
      <w:pPr>
        <w:pStyle w:val="ListBullet"/>
      </w:pPr>
      <w:r>
        <w:t>Use presigned R2 upload URLs</w:t>
      </w:r>
    </w:p>
    <w:p>
      <w:pPr>
        <w:pStyle w:val="ListBullet"/>
      </w:pPr>
      <w:r>
        <w:t>Store metadata in MongoDB and objects in private R2</w:t>
      </w:r>
    </w:p>
    <w:p>
      <w:pPr>
        <w:pStyle w:val="ListBullet"/>
      </w:pPr>
      <w:r>
        <w:t>Verify object metadata and size server-side before finalization</w:t>
      </w:r>
    </w:p>
    <w:p>
      <w:pPr>
        <w:pStyle w:val="ListBullet"/>
      </w:pPr>
      <w:r>
        <w:t>Only ADMIN can delete photos</w:t>
      </w:r>
    </w:p>
    <w:p>
      <w:pPr>
        <w:pStyle w:val="ListBullet"/>
      </w:pPr>
      <w:r>
        <w:t>Guests can download originals using short-lived authorized URLs</w:t>
      </w:r>
    </w:p>
    <w:p>
      <w:pPr>
        <w:pStyle w:val="ListBullet"/>
      </w:pPr>
      <w:r>
        <w:t>Bulk ZIP downloads must be bounded and synchronous in V1</w:t>
      </w:r>
    </w:p>
    <w:p>
      <w:pPr>
        <w:pStyle w:val="Heading1"/>
      </w:pPr>
      <w:r>
        <w:t>14. Tasks, Vendors, and Expenses</w:t>
      </w:r>
    </w:p>
    <w:p>
      <w:pPr>
        <w:pStyle w:val="Heading2"/>
      </w:pPr>
      <w:r>
        <w:t>14.1 Tasks</w:t>
      </w:r>
    </w:p>
    <w:p>
      <w:pPr>
        <w:pStyle w:val="ListBullet"/>
      </w:pPr>
      <w:r>
        <w:t>GET /api/v1/weddings/:weddingId/tasks</w:t>
      </w:r>
    </w:p>
    <w:p>
      <w:pPr>
        <w:pStyle w:val="ListBullet"/>
      </w:pPr>
      <w:r>
        <w:t>POST /api/v1/weddings/:weddingId/tasks</w:t>
      </w:r>
    </w:p>
    <w:p>
      <w:pPr>
        <w:pStyle w:val="ListBullet"/>
      </w:pPr>
      <w:r>
        <w:t>GET /api/v1/weddings/:weddingId/tasks/:taskId</w:t>
      </w:r>
    </w:p>
    <w:p>
      <w:pPr>
        <w:pStyle w:val="ListBullet"/>
      </w:pPr>
      <w:r>
        <w:t>PATCH /api/v1/weddings/:weddingId/tasks/:taskId</w:t>
      </w:r>
    </w:p>
    <w:p>
      <w:pPr>
        <w:pStyle w:val="ListBullet"/>
      </w:pPr>
      <w:r>
        <w:t>DELETE /api/v1/weddings/:weddingId/tasks/:taskId</w:t>
      </w:r>
    </w:p>
    <w:p>
      <w:pPr>
        <w:pStyle w:val="Heading2"/>
      </w:pPr>
      <w:r>
        <w:t>14.2 Vendors</w:t>
      </w:r>
    </w:p>
    <w:p>
      <w:pPr>
        <w:pStyle w:val="ListBullet"/>
      </w:pPr>
      <w:r>
        <w:t>GET /api/v1/weddings/:weddingId/vendors</w:t>
      </w:r>
    </w:p>
    <w:p>
      <w:pPr>
        <w:pStyle w:val="ListBullet"/>
      </w:pPr>
      <w:r>
        <w:t>POST /api/v1/weddings/:weddingId/vendors</w:t>
      </w:r>
    </w:p>
    <w:p>
      <w:pPr>
        <w:pStyle w:val="ListBullet"/>
      </w:pPr>
      <w:r>
        <w:t>PATCH /api/v1/weddings/:weddingId/vendors/:vendorId</w:t>
      </w:r>
    </w:p>
    <w:p>
      <w:pPr>
        <w:pStyle w:val="ListBullet"/>
      </w:pPr>
      <w:r>
        <w:t>DELETE /api/v1/weddings/:weddingId/vendors/:vendorId</w:t>
      </w:r>
    </w:p>
    <w:p>
      <w:pPr>
        <w:pStyle w:val="Heading2"/>
      </w:pPr>
      <w:r>
        <w:t>14.3 Expenses</w:t>
      </w:r>
    </w:p>
    <w:p>
      <w:pPr>
        <w:pStyle w:val="ListBullet"/>
      </w:pPr>
      <w:r>
        <w:t>GET /api/v1/weddings/:weddingId/expenses</w:t>
      </w:r>
    </w:p>
    <w:p>
      <w:pPr>
        <w:pStyle w:val="ListBullet"/>
      </w:pPr>
      <w:r>
        <w:t>POST /api/v1/weddings/:weddingId/expenses</w:t>
      </w:r>
    </w:p>
    <w:p>
      <w:pPr>
        <w:pStyle w:val="ListBullet"/>
      </w:pPr>
      <w:r>
        <w:t>PATCH /api/v1/weddings/:weddingId/expenses/:expenseId</w:t>
      </w:r>
    </w:p>
    <w:p>
      <w:pPr>
        <w:pStyle w:val="ListBullet"/>
      </w:pPr>
      <w:r>
        <w:t>DELETE /api/v1/weddings/:weddingId/expenses/:expenseId</w:t>
      </w:r>
    </w:p>
    <w:p>
      <w:pPr>
        <w:pStyle w:val="ListBullet"/>
      </w:pPr>
      <w:r>
        <w:t>GET /api/v1/weddings/:weddingId/expenses/summary</w:t>
      </w:r>
    </w:p>
    <w:p>
      <w:pPr>
        <w:pStyle w:val="ListBullet"/>
      </w:pPr>
      <w:r>
        <w:t>Represent money using amountPaise as an integer</w:t>
      </w:r>
    </w:p>
    <w:p>
      <w:pPr>
        <w:pStyle w:val="ListBullet"/>
      </w:pPr>
      <w:r>
        <w:t>Currency is INR in V1</w:t>
      </w:r>
    </w:p>
    <w:p>
      <w:pPr>
        <w:pStyle w:val="ListBullet"/>
      </w:pPr>
      <w:r>
        <w:t>Validate vendorId belongs to the same wedding</w:t>
      </w:r>
    </w:p>
    <w:p>
      <w:pPr>
        <w:pStyle w:val="ListBullet"/>
      </w:pPr>
      <w:r>
        <w:t>Use pagination and filtering for task, vendor, and expense lists</w:t>
      </w:r>
    </w:p>
    <w:p>
      <w:pPr>
        <w:pStyle w:val="Heading1"/>
      </w:pPr>
      <w:r>
        <w:t>15. Wedding Website APIs</w:t>
      </w:r>
    </w:p>
    <w:p>
      <w:pPr>
        <w:pStyle w:val="ListBullet"/>
      </w:pPr>
      <w:r>
        <w:t>GET /api/v1/weddings/:weddingId/website</w:t>
      </w:r>
    </w:p>
    <w:p>
      <w:pPr>
        <w:pStyle w:val="ListBullet"/>
      </w:pPr>
      <w:r>
        <w:t>PUT /api/v1/weddings/:weddingId/website/draft</w:t>
      </w:r>
    </w:p>
    <w:p>
      <w:pPr>
        <w:pStyle w:val="ListBullet"/>
      </w:pPr>
      <w:r>
        <w:t>GET /api/v1/weddings/:weddingId/website/preview</w:t>
      </w:r>
    </w:p>
    <w:p>
      <w:pPr>
        <w:pStyle w:val="ListBullet"/>
      </w:pPr>
      <w:r>
        <w:t>POST /api/v1/weddings/:weddingId/website/publish</w:t>
      </w:r>
    </w:p>
    <w:p>
      <w:pPr>
        <w:pStyle w:val="ListBullet"/>
      </w:pPr>
      <w:r>
        <w:t>POST /api/v1/weddings/:weddingId/website/unpublish</w:t>
      </w:r>
    </w:p>
    <w:p>
      <w:pPr>
        <w:pStyle w:val="ListBullet"/>
      </w:pPr>
      <w:r>
        <w:t>One website document per wedding</w:t>
      </w:r>
    </w:p>
    <w:p>
      <w:pPr>
        <w:pStyle w:val="ListBullet"/>
      </w:pPr>
      <w:r>
        <w:t>Support draft and published snapshots</w:t>
      </w:r>
    </w:p>
    <w:p>
      <w:pPr>
        <w:pStyle w:val="ListBullet"/>
      </w:pPr>
      <w:r>
        <w:t>Publishing requires ADMIN or MANAGER according to the confirmed product permission</w:t>
      </w:r>
    </w:p>
    <w:p>
      <w:pPr>
        <w:pStyle w:val="ListBullet"/>
      </w:pPr>
      <w:r>
        <w:t>Publishing must not make the wedding publicly searchable</w:t>
      </w:r>
    </w:p>
    <w:p>
      <w:pPr>
        <w:pStyle w:val="ListBullet"/>
      </w:pPr>
      <w:r>
        <w:t>Guest/event access rules remain enforced by the backend</w:t>
      </w:r>
    </w:p>
    <w:p>
      <w:pPr>
        <w:pStyle w:val="ListBullet"/>
      </w:pPr>
      <w:r>
        <w:t>V1 does not require full version history</w:t>
      </w:r>
    </w:p>
    <w:p>
      <w:pPr>
        <w:pStyle w:val="Heading1"/>
      </w:pPr>
      <w:r>
        <w:t>16. Announcements and Email APIs</w:t>
      </w:r>
    </w:p>
    <w:p>
      <w:pPr>
        <w:pStyle w:val="Heading2"/>
      </w:pPr>
      <w:r>
        <w:t>16.1 Announcements</w:t>
      </w:r>
    </w:p>
    <w:p>
      <w:pPr>
        <w:pStyle w:val="ListBullet"/>
      </w:pPr>
      <w:r>
        <w:t>GET /api/v1/weddings/:weddingId/announcements</w:t>
      </w:r>
    </w:p>
    <w:p>
      <w:pPr>
        <w:pStyle w:val="ListBullet"/>
      </w:pPr>
      <w:r>
        <w:t>POST /api/v1/weddings/:weddingId/announcements</w:t>
      </w:r>
    </w:p>
    <w:p>
      <w:pPr>
        <w:pStyle w:val="ListBullet"/>
      </w:pPr>
      <w:r>
        <w:t>PATCH /api/v1/weddings/:weddingId/announcements/:announcementId</w:t>
      </w:r>
    </w:p>
    <w:p>
      <w:pPr>
        <w:pStyle w:val="ListBullet"/>
      </w:pPr>
      <w:r>
        <w:t>POST /api/v1/weddings/:weddingId/announcements/:announcementId/publish</w:t>
      </w:r>
    </w:p>
    <w:p>
      <w:pPr>
        <w:pStyle w:val="ListBullet"/>
      </w:pPr>
      <w:r>
        <w:t>POST /api/v1/weddings/:weddingId/announcements/:announcementId/archive</w:t>
      </w:r>
    </w:p>
    <w:p>
      <w:pPr>
        <w:pStyle w:val="Heading2"/>
      </w:pPr>
      <w:r>
        <w:t>16.2 Emails</w:t>
      </w:r>
    </w:p>
    <w:p>
      <w:pPr>
        <w:pStyle w:val="ListBullet"/>
      </w:pPr>
      <w:r>
        <w:t>GET /api/v1/weddings/:weddingId/emails</w:t>
      </w:r>
    </w:p>
    <w:p>
      <w:pPr>
        <w:pStyle w:val="ListBullet"/>
      </w:pPr>
      <w:r>
        <w:t>GET /api/v1/weddings/:weddingId/emails/:emailId</w:t>
      </w:r>
    </w:p>
    <w:p>
      <w:pPr>
        <w:pStyle w:val="ListBullet"/>
      </w:pPr>
      <w:r>
        <w:t>Email sending is initiated by backend services through Resend</w:t>
      </w:r>
    </w:p>
    <w:p>
      <w:pPr>
        <w:pStyle w:val="ListBullet"/>
      </w:pPr>
      <w:r>
        <w:t>Email records may store PENDING, SENT, and FAILED status</w:t>
      </w:r>
    </w:p>
    <w:p>
      <w:pPr>
        <w:pStyle w:val="ListBullet"/>
      </w:pPr>
      <w:r>
        <w:t>SENT means Resend accepted the request, not guaranteed delivery</w:t>
      </w:r>
    </w:p>
    <w:p>
      <w:pPr>
        <w:pStyle w:val="ListBullet"/>
      </w:pPr>
      <w:r>
        <w:t>Use bounded retries and record failure reason</w:t>
      </w:r>
    </w:p>
    <w:p>
      <w:pPr>
        <w:pStyle w:val="ListBullet"/>
      </w:pPr>
      <w:r>
        <w:t>Email-triggering APIs must be rate limited</w:t>
      </w:r>
    </w:p>
    <w:p>
      <w:pPr>
        <w:pStyle w:val="Heading1"/>
      </w:pPr>
      <w:r>
        <w:t>17. Pagination, Filtering, and Sorting</w:t>
      </w:r>
    </w:p>
    <w:p>
      <w:pPr>
        <w:pStyle w:val="NoSpacing"/>
      </w:pPr>
      <w:r>
        <w:rPr>
          <w:rFonts w:ascii="Courier New" w:hAnsi="Courier New"/>
          <w:sz w:val="17"/>
        </w:rPr>
        <w:t>GET /api/v1/weddings/:weddingId/events?page=1&amp;limit=20&amp;status=ACTIVE&amp;sort=startsAt:asc</w:t>
      </w:r>
    </w:p>
    <w:p>
      <w:pPr>
        <w:pStyle w:val="ListBullet"/>
      </w:pPr>
      <w:r>
        <w:t>Default page: 1</w:t>
      </w:r>
    </w:p>
    <w:p>
      <w:pPr>
        <w:pStyle w:val="ListBullet"/>
      </w:pPr>
      <w:r>
        <w:t>Default limit: 20</w:t>
      </w:r>
    </w:p>
    <w:p>
      <w:pPr>
        <w:pStyle w:val="ListBullet"/>
      </w:pPr>
      <w:r>
        <w:t>Maximum limit: 100</w:t>
      </w:r>
    </w:p>
    <w:p>
      <w:pPr>
        <w:pStyle w:val="ListBullet"/>
      </w:pPr>
      <w:r>
        <w:t>Validate sort fields against an allowlist</w:t>
      </w:r>
    </w:p>
    <w:p>
      <w:pPr>
        <w:pStyle w:val="ListBullet"/>
      </w:pPr>
      <w:r>
        <w:t>Avoid unbounded list queries</w:t>
      </w:r>
    </w:p>
    <w:p>
      <w:pPr>
        <w:pStyle w:val="ListBullet"/>
      </w:pPr>
      <w:r>
        <w:t>Return pagination metadata consistently</w:t>
      </w:r>
    </w:p>
    <w:p>
      <w:pPr>
        <w:pStyle w:val="Heading1"/>
      </w:pPr>
      <w:r>
        <w:t>18. Validation Rules</w:t>
      </w:r>
    </w:p>
    <w:p>
      <w:pPr>
        <w:pStyle w:val="ListBullet"/>
      </w:pPr>
      <w:r>
        <w:t>Use Zod for body, params, query, and selected headers</w:t>
      </w:r>
    </w:p>
    <w:p>
      <w:pPr>
        <w:pStyle w:val="ListBullet"/>
      </w:pPr>
      <w:r>
        <w:t>Trim strings and normalize email addresses</w:t>
      </w:r>
    </w:p>
    <w:p>
      <w:pPr>
        <w:pStyle w:val="ListBullet"/>
      </w:pPr>
      <w:r>
        <w:t>Validate ObjectId-like route parameters before database calls</w:t>
      </w:r>
    </w:p>
    <w:p>
      <w:pPr>
        <w:pStyle w:val="ListBullet"/>
      </w:pPr>
      <w:r>
        <w:t>Reject unknown fields where appropriate</w:t>
      </w:r>
    </w:p>
    <w:p>
      <w:pPr>
        <w:pStyle w:val="ListBullet"/>
      </w:pPr>
      <w:r>
        <w:t>Validate dates, timezone names, URLs, enum values, and numeric ranges</w:t>
      </w:r>
    </w:p>
    <w:p>
      <w:pPr>
        <w:pStyle w:val="ListBullet"/>
      </w:pPr>
      <w:r>
        <w:t>Use Mongoose validation as defense in depth</w:t>
      </w:r>
    </w:p>
    <w:p>
      <w:pPr>
        <w:pStyle w:val="ListBullet"/>
      </w:pPr>
      <w:r>
        <w:t>Do not trust client-side validation alone</w:t>
      </w:r>
    </w:p>
    <w:p>
      <w:pPr>
        <w:pStyle w:val="Heading1"/>
      </w:pPr>
      <w:r>
        <w:t>19. Error Code Conventions</w:t>
      </w:r>
    </w:p>
    <w:tbl>
      <w:tblPr>
        <w:tblStyle w:val="TableGrid"/>
        <w:tblW w:type="auto" w:w="0"/>
        <w:tblLook w:firstColumn="1" w:firstRow="1" w:lastColumn="0" w:lastRow="0" w:noHBand="0" w:noVBand="1" w:val="04A0"/>
      </w:tblPr>
      <w:tblGrid>
        <w:gridCol w:w="4968"/>
        <w:gridCol w:w="4968"/>
      </w:tblGrid>
      <w:tr>
        <w:tc>
          <w:tcPr>
            <w:tcW w:type="dxa" w:w="4968"/>
          </w:tcPr>
          <w:p>
            <w:r>
              <w:t>Code</w:t>
            </w:r>
          </w:p>
        </w:tc>
        <w:tc>
          <w:tcPr>
            <w:tcW w:type="dxa" w:w="4968"/>
          </w:tcPr>
          <w:p>
            <w:r>
              <w:t>Meaning</w:t>
            </w:r>
          </w:p>
        </w:tc>
      </w:tr>
      <w:tr>
        <w:tc>
          <w:tcPr>
            <w:tcW w:type="dxa" w:w="4968"/>
          </w:tcPr>
          <w:p>
            <w:r>
              <w:t>VALIDATION_ERROR</w:t>
            </w:r>
          </w:p>
        </w:tc>
        <w:tc>
          <w:tcPr>
            <w:tcW w:type="dxa" w:w="4968"/>
          </w:tcPr>
          <w:p>
            <w:r>
              <w:t>Input failed schema validation</w:t>
            </w:r>
          </w:p>
        </w:tc>
      </w:tr>
      <w:tr>
        <w:tc>
          <w:tcPr>
            <w:tcW w:type="dxa" w:w="4968"/>
          </w:tcPr>
          <w:p>
            <w:r>
              <w:t>UNAUTHORIZED</w:t>
            </w:r>
          </w:p>
        </w:tc>
        <w:tc>
          <w:tcPr>
            <w:tcW w:type="dxa" w:w="4968"/>
          </w:tcPr>
          <w:p>
            <w:r>
              <w:t>Authentication is missing or invalid</w:t>
            </w:r>
          </w:p>
        </w:tc>
      </w:tr>
      <w:tr>
        <w:tc>
          <w:tcPr>
            <w:tcW w:type="dxa" w:w="4968"/>
          </w:tcPr>
          <w:p>
            <w:r>
              <w:t>FORBIDDEN</w:t>
            </w:r>
          </w:p>
        </w:tc>
        <w:tc>
          <w:tcPr>
            <w:tcW w:type="dxa" w:w="4968"/>
          </w:tcPr>
          <w:p>
            <w:r>
              <w:t>User lacks permission</w:t>
            </w:r>
          </w:p>
        </w:tc>
      </w:tr>
      <w:tr>
        <w:tc>
          <w:tcPr>
            <w:tcW w:type="dxa" w:w="4968"/>
          </w:tcPr>
          <w:p>
            <w:r>
              <w:t>WEDDING_NOT_FOUND</w:t>
            </w:r>
          </w:p>
        </w:tc>
        <w:tc>
          <w:tcPr>
            <w:tcW w:type="dxa" w:w="4968"/>
          </w:tcPr>
          <w:p>
            <w:r>
              <w:t>Wedding does not exist or is inaccessible</w:t>
            </w:r>
          </w:p>
        </w:tc>
      </w:tr>
      <w:tr>
        <w:tc>
          <w:tcPr>
            <w:tcW w:type="dxa" w:w="4968"/>
          </w:tcPr>
          <w:p>
            <w:r>
              <w:t>EVENT_NOT_FOUND</w:t>
            </w:r>
          </w:p>
        </w:tc>
        <w:tc>
          <w:tcPr>
            <w:tcW w:type="dxa" w:w="4968"/>
          </w:tcPr>
          <w:p>
            <w:r>
              <w:t>Event does not exist or is inaccessible</w:t>
            </w:r>
          </w:p>
        </w:tc>
      </w:tr>
      <w:tr>
        <w:tc>
          <w:tcPr>
            <w:tcW w:type="dxa" w:w="4968"/>
          </w:tcPr>
          <w:p>
            <w:r>
              <w:t>INVITATION_EXPIRED</w:t>
            </w:r>
          </w:p>
        </w:tc>
        <w:tc>
          <w:tcPr>
            <w:tcW w:type="dxa" w:w="4968"/>
          </w:tcPr>
          <w:p>
            <w:r>
              <w:t>Invitation is expired</w:t>
            </w:r>
          </w:p>
        </w:tc>
      </w:tr>
      <w:tr>
        <w:tc>
          <w:tcPr>
            <w:tcW w:type="dxa" w:w="4968"/>
          </w:tcPr>
          <w:p>
            <w:r>
              <w:t>INVITATION_REVOKED</w:t>
            </w:r>
          </w:p>
        </w:tc>
        <w:tc>
          <w:tcPr>
            <w:tcW w:type="dxa" w:w="4968"/>
          </w:tcPr>
          <w:p>
            <w:r>
              <w:t>Invitation is revoked</w:t>
            </w:r>
          </w:p>
        </w:tc>
      </w:tr>
      <w:tr>
        <w:tc>
          <w:tcPr>
            <w:tcW w:type="dxa" w:w="4968"/>
          </w:tcPr>
          <w:p>
            <w:r>
              <w:t>DUPLICATE_RESOURCE</w:t>
            </w:r>
          </w:p>
        </w:tc>
        <w:tc>
          <w:tcPr>
            <w:tcW w:type="dxa" w:w="4968"/>
          </w:tcPr>
          <w:p>
            <w:r>
              <w:t>Unique resource already exists</w:t>
            </w:r>
          </w:p>
        </w:tc>
      </w:tr>
      <w:tr>
        <w:tc>
          <w:tcPr>
            <w:tcW w:type="dxa" w:w="4968"/>
          </w:tcPr>
          <w:p>
            <w:r>
              <w:t>RATE_LIMITED</w:t>
            </w:r>
          </w:p>
        </w:tc>
        <w:tc>
          <w:tcPr>
            <w:tcW w:type="dxa" w:w="4968"/>
          </w:tcPr>
          <w:p>
            <w:r>
              <w:t>Too many requests</w:t>
            </w:r>
          </w:p>
        </w:tc>
      </w:tr>
      <w:tr>
        <w:tc>
          <w:tcPr>
            <w:tcW w:type="dxa" w:w="4968"/>
          </w:tcPr>
          <w:p>
            <w:r>
              <w:t>STORAGE_UPLOAD_FAILED</w:t>
            </w:r>
          </w:p>
        </w:tc>
        <w:tc>
          <w:tcPr>
            <w:tcW w:type="dxa" w:w="4968"/>
          </w:tcPr>
          <w:p>
            <w:r>
              <w:t>Upload operation failed</w:t>
            </w:r>
          </w:p>
        </w:tc>
      </w:tr>
      <w:tr>
        <w:tc>
          <w:tcPr>
            <w:tcW w:type="dxa" w:w="4968"/>
          </w:tcPr>
          <w:p>
            <w:r>
              <w:t>EMAIL_SEND_FAILED</w:t>
            </w:r>
          </w:p>
        </w:tc>
        <w:tc>
          <w:tcPr>
            <w:tcW w:type="dxa" w:w="4968"/>
          </w:tcPr>
          <w:p>
            <w:r>
              <w:t>Email provider request failed</w:t>
            </w:r>
          </w:p>
        </w:tc>
      </w:tr>
      <w:tr>
        <w:tc>
          <w:tcPr>
            <w:tcW w:type="dxa" w:w="4968"/>
          </w:tcPr>
          <w:p>
            <w:r>
              <w:t>INTERNAL_SERVER_ERROR</w:t>
            </w:r>
          </w:p>
        </w:tc>
        <w:tc>
          <w:tcPr>
            <w:tcW w:type="dxa" w:w="4968"/>
          </w:tcPr>
          <w:p>
            <w:r>
              <w:t>Unexpected server error</w:t>
            </w:r>
          </w:p>
        </w:tc>
      </w:tr>
    </w:tbl>
    <w:p>
      <w:pPr>
        <w:pStyle w:val="Heading1"/>
      </w:pPr>
      <w:r>
        <w:t>20. Security Requirements</w:t>
      </w:r>
    </w:p>
    <w:p>
      <w:pPr>
        <w:pStyle w:val="ListBullet"/>
      </w:pPr>
      <w:r>
        <w:t>Use HTTPS in production</w:t>
      </w:r>
    </w:p>
    <w:p>
      <w:pPr>
        <w:pStyle w:val="ListBullet"/>
      </w:pPr>
      <w:r>
        <w:t>Use secure HttpOnly cookies</w:t>
      </w:r>
    </w:p>
    <w:p>
      <w:pPr>
        <w:pStyle w:val="ListBullet"/>
      </w:pPr>
      <w:r>
        <w:t>Apply rate limiting to login, password reset, guest validation, email actions, and upload URL generation</w:t>
      </w:r>
    </w:p>
    <w:p>
      <w:pPr>
        <w:pStyle w:val="ListBullet"/>
      </w:pPr>
      <w:r>
        <w:t>Use request size limits and multipart/upload constraints</w:t>
      </w:r>
    </w:p>
    <w:p>
      <w:pPr>
        <w:pStyle w:val="ListBullet"/>
      </w:pPr>
      <w:r>
        <w:t>Use security headers and strict CORS configuration</w:t>
      </w:r>
    </w:p>
    <w:p>
      <w:pPr>
        <w:pStyle w:val="ListBullet"/>
      </w:pPr>
      <w:r>
        <w:t>Do not log passwords, JWTs, invitation tokens, reset tokens, or signed URLs</w:t>
      </w:r>
    </w:p>
    <w:p>
      <w:pPr>
        <w:pStyle w:val="ListBullet"/>
      </w:pPr>
      <w:r>
        <w:t>Use generic authentication error messages</w:t>
      </w:r>
    </w:p>
    <w:p>
      <w:pPr>
        <w:pStyle w:val="ListBullet"/>
      </w:pPr>
      <w:r>
        <w:t>Verify resource ownership and wedding membership on every protected route</w:t>
      </w:r>
    </w:p>
    <w:p>
      <w:pPr>
        <w:pStyle w:val="ListBullet"/>
      </w:pPr>
      <w:r>
        <w:t>Use short-lived signed URLs for private files</w:t>
      </w:r>
    </w:p>
    <w:p>
      <w:pPr>
        <w:pStyle w:val="ListBullet"/>
      </w:pPr>
      <w:r>
        <w:t>Use centralized error handling without leaking stack traces</w:t>
      </w:r>
    </w:p>
    <w:p>
      <w:pPr>
        <w:pStyle w:val="ListBullet"/>
      </w:pPr>
      <w:r>
        <w:t>Review MongoDB indexes and query patterns for abuse</w:t>
      </w:r>
    </w:p>
    <w:p>
      <w:pPr>
        <w:pStyle w:val="ListBullet"/>
      </w:pPr>
      <w:r>
        <w:t>Maintain separate development, test, and production environments</w:t>
      </w:r>
    </w:p>
    <w:p>
      <w:pPr>
        <w:pStyle w:val="Heading1"/>
      </w:pPr>
      <w:r>
        <w:t>21. Suggested Backend Structure</w:t>
      </w:r>
    </w:p>
    <w:p>
      <w:pPr>
        <w:pStyle w:val="NoSpacing"/>
      </w:pPr>
      <w:r>
        <w:rPr>
          <w:rFonts w:ascii="Courier New" w:hAnsi="Courier New"/>
          <w:sz w:val="17"/>
        </w:rPr>
        <w:t>src/</w:t>
        <w:br/>
        <w:t>├── config/</w:t>
        <w:br/>
        <w:t>├── routes/</w:t>
        <w:br/>
        <w:t>├── controllers/</w:t>
        <w:br/>
        <w:t>├── services/</w:t>
        <w:br/>
        <w:t>├── models/</w:t>
        <w:br/>
        <w:t>├── validations/</w:t>
        <w:br/>
        <w:t>├── middleware/</w:t>
        <w:br/>
        <w:t>├── integrations/</w:t>
        <w:br/>
        <w:t>│   ├── resend/</w:t>
        <w:br/>
        <w:t>│   └── cloudflare-r2/</w:t>
        <w:br/>
        <w:t>├── utils/</w:t>
        <w:br/>
        <w:t>├── app.ts</w:t>
        <w:br/>
        <w:t>└── server.ts</w:t>
      </w:r>
    </w:p>
    <w:p>
      <w:pPr>
        <w:pStyle w:val="ListBullet"/>
      </w:pPr>
      <w:r>
        <w:t>Routes define endpoints and middleware order</w:t>
      </w:r>
    </w:p>
    <w:p>
      <w:pPr>
        <w:pStyle w:val="ListBullet"/>
      </w:pPr>
      <w:r>
        <w:t>Controllers translate HTTP requests into service calls</w:t>
      </w:r>
    </w:p>
    <w:p>
      <w:pPr>
        <w:pStyle w:val="ListBullet"/>
      </w:pPr>
      <w:r>
        <w:t>Services implement business rules and transactions</w:t>
      </w:r>
    </w:p>
    <w:p>
      <w:pPr>
        <w:pStyle w:val="ListBullet"/>
      </w:pPr>
      <w:r>
        <w:t>Models define Mongoose schemas and indexes</w:t>
      </w:r>
    </w:p>
    <w:p>
      <w:pPr>
        <w:pStyle w:val="ListBullet"/>
      </w:pPr>
      <w:r>
        <w:t>Integrations isolate external providers</w:t>
      </w:r>
    </w:p>
    <w:p>
      <w:pPr>
        <w:pStyle w:val="ListBullet"/>
      </w:pPr>
      <w:r>
        <w:t>Validation schemas should be reusable and testable</w:t>
      </w:r>
    </w:p>
    <w:p>
      <w:pPr>
        <w:pStyle w:val="Heading1"/>
      </w:pPr>
      <w:r>
        <w:t>22. Transaction and Consistency Guidance</w:t>
      </w:r>
    </w:p>
    <w:p>
      <w:pPr>
        <w:pStyle w:val="ListBullet"/>
      </w:pPr>
      <w:r>
        <w:t>Use transactions only where multiple writes must succeed or fail together</w:t>
      </w:r>
    </w:p>
    <w:p>
      <w:pPr>
        <w:pStyle w:val="ListBullet"/>
      </w:pPr>
      <w:r>
        <w:t>Potential transactional workflows: creating a wedding with its primary membership; invitation changes with related records; RSVP upsert where needed</w:t>
      </w:r>
    </w:p>
    <w:p>
      <w:pPr>
        <w:pStyle w:val="ListBullet"/>
      </w:pPr>
      <w:r>
        <w:t>Confirm MongoDB Atlas transaction support in the selected deployment tier before implementation</w:t>
      </w:r>
    </w:p>
    <w:p>
      <w:pPr>
        <w:pStyle w:val="ListBullet"/>
      </w:pPr>
      <w:r>
        <w:t>Use unique indexes to prevent duplicate memberships, invitations, and RSVPs</w:t>
      </w:r>
    </w:p>
    <w:p>
      <w:pPr>
        <w:pStyle w:val="ListBullet"/>
      </w:pPr>
      <w:r>
        <w:t>Handle duplicate-key errors and convert them into stable API error codes</w:t>
      </w:r>
    </w:p>
    <w:p>
      <w:pPr>
        <w:pStyle w:val="Heading1"/>
      </w:pPr>
      <w:r>
        <w:t>23. Testing Strategy</w:t>
      </w:r>
    </w:p>
    <w:p>
      <w:pPr>
        <w:pStyle w:val="ListBullet"/>
      </w:pPr>
      <w:r>
        <w:t>Unit tests for validation schemas, authorization rules, services, and utility functions</w:t>
      </w:r>
    </w:p>
    <w:p>
      <w:pPr>
        <w:pStyle w:val="ListBullet"/>
      </w:pPr>
      <w:r>
        <w:t>API integration tests for authentication, wedding access, invitations, RSVP, photo authorization, and website publishing</w:t>
      </w:r>
    </w:p>
    <w:p>
      <w:pPr>
        <w:pStyle w:val="ListBullet"/>
      </w:pPr>
      <w:r>
        <w:t>Test unauthorized cross-wedding access</w:t>
      </w:r>
    </w:p>
    <w:p>
      <w:pPr>
        <w:pStyle w:val="ListBullet"/>
      </w:pPr>
      <w:r>
        <w:t>Test expired and revoked invitation tokens</w:t>
      </w:r>
    </w:p>
    <w:p>
      <w:pPr>
        <w:pStyle w:val="ListBullet"/>
      </w:pPr>
      <w:r>
        <w:t>Test duplicate RSVP submission</w:t>
      </w:r>
    </w:p>
    <w:p>
      <w:pPr>
        <w:pStyle w:val="ListBullet"/>
      </w:pPr>
      <w:r>
        <w:t>Test role restrictions for ADMIN and MANAGER</w:t>
      </w:r>
    </w:p>
    <w:p>
      <w:pPr>
        <w:pStyle w:val="ListBullet"/>
      </w:pPr>
      <w:r>
        <w:t>Test rate limiting and generic authentication errors</w:t>
      </w:r>
    </w:p>
    <w:p>
      <w:pPr>
        <w:pStyle w:val="ListBullet"/>
      </w:pPr>
      <w:r>
        <w:t>Use selected end-to-end tests for critical user journeys</w:t>
      </w:r>
    </w:p>
    <w:p>
      <w:pPr>
        <w:pStyle w:val="ListBullet"/>
      </w:pPr>
      <w:r>
        <w:t>Generate and validate Swagger/OpenAPI documentation during CI</w:t>
      </w:r>
    </w:p>
    <w:p>
      <w:pPr>
        <w:pStyle w:val="Heading1"/>
      </w:pPr>
      <w:r>
        <w:t>24. Open Decisions Before Implementation</w:t>
      </w:r>
    </w:p>
    <w:p>
      <w:pPr>
        <w:pStyle w:val="ListBullet"/>
      </w:pPr>
      <w:r>
        <w:t>Define the exact ADMIN and MANAGER permission matrix</w:t>
      </w:r>
    </w:p>
    <w:p>
      <w:pPr>
        <w:pStyle w:val="ListBullet"/>
      </w:pPr>
      <w:r>
        <w:t>Decide whether one primary ADMIN is mandatory</w:t>
      </w:r>
    </w:p>
    <w:p>
      <w:pPr>
        <w:pStyle w:val="ListBullet"/>
      </w:pPr>
      <w:r>
        <w:t>Finalize maximum wedding, guest, event, photo, and storage limits</w:t>
      </w:r>
    </w:p>
    <w:p>
      <w:pPr>
        <w:pStyle w:val="ListBullet"/>
      </w:pPr>
      <w:r>
        <w:t>Finalize whether audit logs are included in V1</w:t>
      </w:r>
    </w:p>
    <w:p>
      <w:pPr>
        <w:pStyle w:val="ListBullet"/>
      </w:pPr>
      <w:r>
        <w:t>Confirm event restore permissions</w:t>
      </w:r>
    </w:p>
    <w:p>
      <w:pPr>
        <w:pStyle w:val="ListBullet"/>
      </w:pPr>
      <w:r>
        <w:t>Confirm permanent deletion policy versus soft archive only</w:t>
      </w:r>
    </w:p>
    <w:p>
      <w:pPr>
        <w:pStyle w:val="ListBullet"/>
      </w:pPr>
      <w:r>
        <w:t>Confirm MongoDB transaction support in the selected Atlas tier</w:t>
      </w:r>
    </w:p>
    <w:p>
      <w:pPr>
        <w:pStyle w:val="ListBullet"/>
      </w:pPr>
      <w:r>
        <w:t>Finalize email template and notification preferences</w:t>
      </w:r>
    </w:p>
    <w:p>
      <w:pPr>
        <w:pStyle w:val="ListBullet"/>
      </w:pPr>
      <w:r>
        <w:t>Finalize API versioning and deprecation policy</w:t>
      </w:r>
    </w:p>
    <w:p>
      <w:pPr>
        <w:pStyle w:val="Heading1"/>
      </w:pPr>
      <w:r>
        <w:t>25. Recommended Implementation Order</w:t>
      </w:r>
    </w:p>
    <w:p>
      <w:pPr>
        <w:pStyle w:val="ListNumber"/>
      </w:pPr>
      <w:r>
        <w:t>Set up Express, TypeScript, configuration, logging, and centralized errors</w:t>
      </w:r>
    </w:p>
    <w:p>
      <w:pPr>
        <w:pStyle w:val="ListNumber"/>
      </w:pPr>
      <w:r>
        <w:t>Implement database connection and base Mongoose plugins</w:t>
      </w:r>
    </w:p>
    <w:p>
      <w:pPr>
        <w:pStyle w:val="ListNumber"/>
      </w:pPr>
      <w:r>
        <w:t>Implement authentication and cookie-based JWT sessions</w:t>
      </w:r>
    </w:p>
    <w:p>
      <w:pPr>
        <w:pStyle w:val="ListNumber"/>
      </w:pPr>
      <w:r>
        <w:t>Implement wedding and member authorization</w:t>
      </w:r>
    </w:p>
    <w:p>
      <w:pPr>
        <w:pStyle w:val="ListNumber"/>
      </w:pPr>
      <w:r>
        <w:t>Implement events</w:t>
      </w:r>
    </w:p>
    <w:p>
      <w:pPr>
        <w:pStyle w:val="ListNumber"/>
      </w:pPr>
      <w:r>
        <w:t>Implement guests and invitations</w:t>
      </w:r>
    </w:p>
    <w:p>
      <w:pPr>
        <w:pStyle w:val="ListNumber"/>
      </w:pPr>
      <w:r>
        <w:t>Implement guest access and RSVP</w:t>
      </w:r>
    </w:p>
    <w:p>
      <w:pPr>
        <w:pStyle w:val="ListNumber"/>
      </w:pPr>
      <w:r>
        <w:t>Implement photos and private R2 signed URLs</w:t>
      </w:r>
    </w:p>
    <w:p>
      <w:pPr>
        <w:pStyle w:val="ListNumber"/>
      </w:pPr>
      <w:r>
        <w:t>Implement tasks, vendors, and expenses</w:t>
      </w:r>
    </w:p>
    <w:p>
      <w:pPr>
        <w:pStyle w:val="ListNumber"/>
      </w:pPr>
      <w:r>
        <w:t>Implement website draft, preview, publish, and unpublish</w:t>
      </w:r>
    </w:p>
    <w:p>
      <w:pPr>
        <w:pStyle w:val="ListNumber"/>
      </w:pPr>
      <w:r>
        <w:t>Implement announcements and email records</w:t>
      </w:r>
    </w:p>
    <w:p>
      <w:pPr>
        <w:pStyle w:val="ListNumber"/>
      </w:pPr>
      <w:r>
        <w:t>Add Swagger/OpenAPI and integration tests</w:t>
      </w:r>
    </w:p>
    <w:p>
      <w:pPr>
        <w:pStyle w:val="ListNumber"/>
      </w:pPr>
      <w:r>
        <w:t>Add deployment gates, backups, and recovery documentation</w:t>
      </w:r>
    </w:p>
    <w:p>
      <w:pPr>
        <w:pStyle w:val="Heading1"/>
      </w:pPr>
      <w:r>
        <w:t>26. Final API Design Summary</w:t>
      </w:r>
    </w:p>
    <w:p>
      <w:r>
        <w:t>The V1 API should remain a secure, wedding-scoped REST API with a modular monolith backend. The most important implementation priorities are reliable authentication, strict authorization, invitation-scoped guest access, consistent validation, private photo delivery, idempotent RSVP handling, and clear error responses. The design should start simple but leave clear boundaries for later scaling, queues, background workers, richer audit logs, and additional integrations.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Make My Wedding Plan – API Design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